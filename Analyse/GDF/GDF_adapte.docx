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8CA" w:rsidRDefault="003D7428" w:rsidP="003D7428">
      <w:pPr>
        <w:pStyle w:val="Titre1"/>
        <w:jc w:val="center"/>
        <w:rPr>
          <w:rFonts w:ascii="Cambria Math" w:hAnsi="Cambria Math"/>
          <w:sz w:val="36"/>
          <w:lang w:val="fr-FR"/>
        </w:rPr>
      </w:pPr>
      <w:r w:rsidRPr="003D7428">
        <w:rPr>
          <w:rFonts w:ascii="Cambria Math" w:hAnsi="Cambria Math"/>
          <w:sz w:val="36"/>
          <w:lang w:val="fr-FR"/>
        </w:rPr>
        <w:t>Graphe de Dépendances Foncti</w:t>
      </w:r>
      <w:r w:rsidR="00112C8E" w:rsidRPr="003D7428">
        <w:rPr>
          <w:rFonts w:ascii="Cambria Math" w:hAnsi="Cambria Math"/>
          <w:sz w:val="36"/>
          <w:lang w:val="fr-FR"/>
        </w:rPr>
        <w:t>onnelles (GDF) du Projet</w:t>
      </w:r>
    </w:p>
    <w:p w:rsidR="003D7428" w:rsidRPr="003D7428" w:rsidRDefault="003D7428" w:rsidP="003D7428">
      <w:pPr>
        <w:rPr>
          <w:lang w:val="fr-FR"/>
        </w:rPr>
      </w:pPr>
      <w:bookmarkStart w:id="0" w:name="_GoBack"/>
      <w:bookmarkEnd w:id="0"/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Utilisateur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Id_user</w:t>
      </w:r>
      <w:r w:rsidR="003D7428" w:rsidRPr="00112C8E">
        <w:rPr>
          <w:lang w:val="fr-FR"/>
        </w:rPr>
        <w:t xml:space="preserve"> → mail_user, password, id_role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Rôle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Id_role</w:t>
      </w:r>
      <w:r w:rsidR="003D7428" w:rsidRPr="00112C8E">
        <w:rPr>
          <w:lang w:val="fr-FR"/>
        </w:rPr>
        <w:t xml:space="preserve"> → nom_role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Enseignant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Matricule_ens</w:t>
      </w:r>
      <w:r w:rsidR="003D7428" w:rsidRPr="00112C8E">
        <w:rPr>
          <w:lang w:val="fr-FR"/>
        </w:rPr>
        <w:t xml:space="preserve"> → Nom_enseignant, Prenom_enseignant, mail_enseignant, Date_naissance, Status, Specialite, </w:t>
      </w:r>
      <w:r w:rsidR="003D7428" w:rsidRPr="00112C8E">
        <w:rPr>
          <w:lang w:val="fr-FR"/>
        </w:rPr>
        <w:t>Adresse_Enseignant, Telephone_Enseignant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Étudiant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Num_etudiant</w:t>
      </w:r>
      <w:r w:rsidR="003D7428" w:rsidRPr="00112C8E">
        <w:rPr>
          <w:lang w:val="fr-FR"/>
        </w:rPr>
        <w:t xml:space="preserve"> → Nom_etudiant, Prenom_etudiant, Date_naissance, Genre, Type_bac, Redoublant, Apprentissage, Adresse_etudiant, Telephone_etudiant, mail_univ, id_promotion, id_groupe, id_covoiturage, Moyenne_ge</w:t>
      </w:r>
      <w:r w:rsidR="003D7428" w:rsidRPr="00112C8E">
        <w:rPr>
          <w:lang w:val="fr-FR"/>
        </w:rPr>
        <w:t>nerale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Promotion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Id_promotion</w:t>
      </w:r>
      <w:r w:rsidR="003D7428" w:rsidRPr="00112C8E">
        <w:rPr>
          <w:lang w:val="fr-FR"/>
        </w:rPr>
        <w:t xml:space="preserve"> → Année, Departement, Parcours, effectif_promo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Groupe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Id_groupe</w:t>
      </w:r>
      <w:r w:rsidR="003D7428" w:rsidRPr="00112C8E">
        <w:rPr>
          <w:lang w:val="fr-FR"/>
        </w:rPr>
        <w:t xml:space="preserve"> → libelle_groupe, Type_groupe, id_promotion, Effectif_groupe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Notes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Id_notes</w:t>
      </w:r>
      <w:r w:rsidR="003D7428" w:rsidRPr="00112C8E">
        <w:rPr>
          <w:lang w:val="fr-FR"/>
        </w:rPr>
        <w:t xml:space="preserve"> → Matière, etiquete, date, Valeur, num_etudiant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Sondage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Id_sondage</w:t>
      </w:r>
      <w:r w:rsidR="003D7428" w:rsidRPr="00112C8E">
        <w:rPr>
          <w:lang w:val="fr-FR"/>
        </w:rPr>
        <w:t xml:space="preserve"> → Libelle_sondage, </w:t>
      </w:r>
      <w:r w:rsidR="003D7428" w:rsidRPr="00112C8E">
        <w:rPr>
          <w:lang w:val="fr-FR"/>
        </w:rPr>
        <w:t>Date_creation, id_critere, id_promotion</w:t>
      </w:r>
    </w:p>
    <w:p w:rsidR="00FB08CA" w:rsidRPr="00112C8E" w:rsidRDefault="00112C8E">
      <w:pPr>
        <w:pStyle w:val="Titre2"/>
        <w:rPr>
          <w:lang w:val="fr-FR"/>
        </w:rPr>
      </w:pPr>
      <w:r>
        <w:rPr>
          <w:lang w:val="fr-FR"/>
        </w:rPr>
        <w:t>Re</w:t>
      </w:r>
      <w:r w:rsidR="003D7428" w:rsidRPr="00112C8E">
        <w:rPr>
          <w:lang w:val="fr-FR"/>
        </w:rPr>
        <w:t>ponse_sondage</w:t>
      </w:r>
    </w:p>
    <w:p w:rsidR="00FB08CA" w:rsidRPr="00112C8E" w:rsidRDefault="003D7428">
      <w:pPr>
        <w:rPr>
          <w:lang w:val="fr-FR"/>
        </w:rPr>
      </w:pPr>
      <w:r w:rsidRPr="00112C8E">
        <w:rPr>
          <w:lang w:val="fr-FR"/>
        </w:rPr>
        <w:t>id_reponse → id_sondage, num_etudiant, date_reponse, Valeur_reponse, Ordre_preference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Critère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Id_critere</w:t>
      </w:r>
      <w:r w:rsidR="003D7428" w:rsidRPr="00112C8E">
        <w:rPr>
          <w:lang w:val="fr-FR"/>
        </w:rPr>
        <w:t xml:space="preserve"> → nom_critere, Active, Type_critere, Objectif_distribution, Valeur_reference, poids_critere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Act</w:t>
      </w:r>
      <w:r w:rsidRPr="00112C8E">
        <w:rPr>
          <w:lang w:val="fr-FR"/>
        </w:rPr>
        <w:t>ivité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Id_activite</w:t>
      </w:r>
      <w:r w:rsidR="003D7428" w:rsidRPr="00112C8E">
        <w:rPr>
          <w:lang w:val="fr-FR"/>
        </w:rPr>
        <w:t xml:space="preserve"> → libelle_activite, Periode_activite, matiere_optionnelle, Enseignement_anglais, covoiturage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lastRenderedPageBreak/>
        <w:t>Covoiturage</w:t>
      </w:r>
    </w:p>
    <w:p w:rsidR="00FB08CA" w:rsidRPr="00112C8E" w:rsidRDefault="00112C8E">
      <w:pPr>
        <w:rPr>
          <w:lang w:val="fr-FR"/>
        </w:rPr>
      </w:pPr>
      <w:r w:rsidRPr="00112C8E">
        <w:rPr>
          <w:lang w:val="fr-FR"/>
        </w:rPr>
        <w:t>Id_covoiturage</w:t>
      </w:r>
      <w:r w:rsidR="003D7428" w:rsidRPr="00112C8E">
        <w:rPr>
          <w:lang w:val="fr-FR"/>
        </w:rPr>
        <w:t xml:space="preserve"> → Conducteur, Point_depart, Nombre_places</w:t>
      </w:r>
    </w:p>
    <w:p w:rsidR="00FB08CA" w:rsidRPr="00112C8E" w:rsidRDefault="003D7428">
      <w:pPr>
        <w:pStyle w:val="Titre2"/>
        <w:rPr>
          <w:lang w:val="fr-FR"/>
        </w:rPr>
      </w:pPr>
      <w:r w:rsidRPr="00112C8E">
        <w:rPr>
          <w:lang w:val="fr-FR"/>
        </w:rPr>
        <w:t>Participation_covoiturage</w:t>
      </w:r>
    </w:p>
    <w:p w:rsidR="00FB08CA" w:rsidRPr="00112C8E" w:rsidRDefault="003D7428">
      <w:pPr>
        <w:rPr>
          <w:lang w:val="fr-FR"/>
        </w:rPr>
      </w:pPr>
      <w:r w:rsidRPr="00112C8E">
        <w:rPr>
          <w:lang w:val="fr-FR"/>
        </w:rPr>
        <w:t>(</w:t>
      </w:r>
      <w:r w:rsidR="00112C8E" w:rsidRPr="00112C8E">
        <w:rPr>
          <w:lang w:val="fr-FR"/>
        </w:rPr>
        <w:t>Id_covoiturage</w:t>
      </w:r>
      <w:r w:rsidRPr="00112C8E">
        <w:rPr>
          <w:lang w:val="fr-FR"/>
        </w:rPr>
        <w:t>, num_etudiant) → Role_participatio</w:t>
      </w:r>
      <w:r w:rsidRPr="00112C8E">
        <w:rPr>
          <w:lang w:val="fr-FR"/>
        </w:rPr>
        <w:t>n</w:t>
      </w:r>
    </w:p>
    <w:sectPr w:rsidR="00FB08CA" w:rsidRPr="00112C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2C8E"/>
    <w:rsid w:val="0015074B"/>
    <w:rsid w:val="0029639D"/>
    <w:rsid w:val="00326F90"/>
    <w:rsid w:val="003D7428"/>
    <w:rsid w:val="00AA1D8D"/>
    <w:rsid w:val="00B47730"/>
    <w:rsid w:val="00CB0664"/>
    <w:rsid w:val="00FB0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5BBDE57-8D93-4D6E-B5A7-639F7C70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2F9369-1883-4F90-8B24-A0D1D0D19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3</cp:revision>
  <cp:lastPrinted>2025-10-23T21:36:00Z</cp:lastPrinted>
  <dcterms:created xsi:type="dcterms:W3CDTF">2025-10-23T21:39:00Z</dcterms:created>
  <dcterms:modified xsi:type="dcterms:W3CDTF">2025-10-23T21:39:00Z</dcterms:modified>
  <cp:category/>
</cp:coreProperties>
</file>