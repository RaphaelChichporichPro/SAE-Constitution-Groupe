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6D5" w:rsidRDefault="00C55DB2">
      <w:pPr>
        <w:pStyle w:val="Titre1"/>
        <w:rPr>
          <w:rFonts w:ascii="Cambria Math" w:hAnsi="Cambria Math" w:hint="eastAsia"/>
          <w:sz w:val="32"/>
          <w:szCs w:val="22"/>
        </w:rPr>
      </w:pPr>
      <w:r w:rsidRPr="008E4FB8">
        <w:rPr>
          <w:rFonts w:ascii="Cambria Math" w:hAnsi="Cambria Math"/>
          <w:sz w:val="32"/>
          <w:szCs w:val="22"/>
        </w:rPr>
        <w:t>Dictionnaire de Données – Projet : Constitution de Groupes</w:t>
      </w:r>
    </w:p>
    <w:p w:rsidR="000222F0" w:rsidRPr="000222F0" w:rsidRDefault="000222F0" w:rsidP="000222F0"/>
    <w:p w:rsidR="00E106D5" w:rsidRPr="000222F0" w:rsidRDefault="00C55DB2">
      <w:pPr>
        <w:rPr>
          <w:rFonts w:ascii="Cambria Math" w:hAnsi="Cambria Math" w:hint="eastAsia"/>
        </w:rPr>
      </w:pPr>
      <w:r w:rsidRPr="000222F0">
        <w:rPr>
          <w:rFonts w:ascii="Cambria Math" w:hAnsi="Cambria Math"/>
        </w:rPr>
        <w:t xml:space="preserve">Ce dictionnaire de données regroupe l’ensemble des attributs issus </w:t>
      </w:r>
      <w:r w:rsidR="000222F0">
        <w:rPr>
          <w:rFonts w:ascii="Cambria Math" w:hAnsi="Cambria Math"/>
        </w:rPr>
        <w:t xml:space="preserve">du </w:t>
      </w:r>
      <w:r w:rsidRPr="000222F0">
        <w:rPr>
          <w:rFonts w:ascii="Cambria Math" w:hAnsi="Cambria Math"/>
        </w:rPr>
        <w:t>sujet du projet. Chaque ligne correspond à un attribut décrit selon les normes Merise, avec distinction entre attributs variables, calculés, et paramètres.</w:t>
      </w:r>
      <w:r w:rsidR="000222F0">
        <w:rPr>
          <w:rFonts w:ascii="Cambria Math" w:hAnsi="Cambria Math"/>
        </w:rPr>
        <w:t xml:space="preserve"> </w:t>
      </w:r>
    </w:p>
    <w:tbl>
      <w:tblPr>
        <w:tblStyle w:val="Grilledutableau"/>
        <w:tblW w:w="11797" w:type="dxa"/>
        <w:tblInd w:w="-1593" w:type="dxa"/>
        <w:tblLayout w:type="fixed"/>
        <w:tblLook w:val="04A0" w:firstRow="1" w:lastRow="0" w:firstColumn="1" w:lastColumn="0" w:noHBand="0" w:noVBand="1"/>
      </w:tblPr>
      <w:tblGrid>
        <w:gridCol w:w="2638"/>
        <w:gridCol w:w="2359"/>
        <w:gridCol w:w="1388"/>
        <w:gridCol w:w="1526"/>
        <w:gridCol w:w="3886"/>
      </w:tblGrid>
      <w:tr w:rsidR="005E30ED" w:rsidRPr="005E30ED" w:rsidTr="00186286">
        <w:trPr>
          <w:trHeight w:val="479"/>
        </w:trPr>
        <w:tc>
          <w:tcPr>
            <w:tcW w:w="2638" w:type="dxa"/>
            <w:shd w:val="clear" w:color="auto" w:fill="D9D9D9"/>
          </w:tcPr>
          <w:p w:rsidR="00E106D5" w:rsidRPr="005E30ED" w:rsidRDefault="00C55DB2">
            <w:r w:rsidRPr="001F6DF7">
              <w:rPr>
                <w:b/>
              </w:rPr>
              <w:t>Entité</w:t>
            </w:r>
          </w:p>
        </w:tc>
        <w:tc>
          <w:tcPr>
            <w:tcW w:w="2359" w:type="dxa"/>
            <w:shd w:val="clear" w:color="auto" w:fill="D9D9D9"/>
          </w:tcPr>
          <w:p w:rsidR="00E106D5" w:rsidRPr="005E30ED" w:rsidRDefault="00C55DB2">
            <w:r w:rsidRPr="005E30ED">
              <w:rPr>
                <w:b/>
              </w:rPr>
              <w:t>Attributs variables</w:t>
            </w:r>
          </w:p>
        </w:tc>
        <w:tc>
          <w:tcPr>
            <w:tcW w:w="1388" w:type="dxa"/>
            <w:shd w:val="clear" w:color="auto" w:fill="D9D9D9"/>
          </w:tcPr>
          <w:p w:rsidR="00E106D5" w:rsidRPr="005E30ED" w:rsidRDefault="00C55DB2">
            <w:r w:rsidRPr="005E30ED">
              <w:rPr>
                <w:b/>
              </w:rPr>
              <w:t>Attributs calculés</w:t>
            </w:r>
          </w:p>
        </w:tc>
        <w:tc>
          <w:tcPr>
            <w:tcW w:w="1526" w:type="dxa"/>
            <w:shd w:val="clear" w:color="auto" w:fill="D9D9D9"/>
          </w:tcPr>
          <w:p w:rsidR="00E106D5" w:rsidRPr="005E30ED" w:rsidRDefault="00C55DB2">
            <w:r w:rsidRPr="005E30ED">
              <w:rPr>
                <w:b/>
              </w:rPr>
              <w:t>Paramètres</w:t>
            </w:r>
          </w:p>
        </w:tc>
        <w:tc>
          <w:tcPr>
            <w:tcW w:w="3886" w:type="dxa"/>
            <w:shd w:val="clear" w:color="auto" w:fill="D9D9D9"/>
          </w:tcPr>
          <w:p w:rsidR="00E106D5" w:rsidRPr="005E30ED" w:rsidRDefault="00C55DB2">
            <w:r w:rsidRPr="005E30ED">
              <w:rPr>
                <w:b/>
              </w:rPr>
              <w:t>Commentaires explicatifs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Utilisateur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id_user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de l’utilisateur.</w:t>
            </w:r>
          </w:p>
        </w:tc>
      </w:tr>
      <w:tr w:rsidR="00E106D5" w:rsidRPr="005E30ED" w:rsidTr="00186286">
        <w:trPr>
          <w:trHeight w:val="479"/>
        </w:trPr>
        <w:tc>
          <w:tcPr>
            <w:tcW w:w="2638" w:type="dxa"/>
          </w:tcPr>
          <w:p w:rsidR="00E106D5" w:rsidRPr="005E30ED" w:rsidRDefault="00C55DB2">
            <w:r w:rsidRPr="005E30ED">
              <w:t>Utilisateur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password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 xml:space="preserve">Mot de passe chiffré pour </w:t>
            </w:r>
            <w:bookmarkStart w:id="0" w:name="_GoBack"/>
            <w:bookmarkEnd w:id="0"/>
            <w:r w:rsidRPr="005E30ED">
              <w:t>l’authentification.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Utilisateur</w:t>
            </w:r>
          </w:p>
        </w:tc>
        <w:tc>
          <w:tcPr>
            <w:tcW w:w="2359" w:type="dxa"/>
          </w:tcPr>
          <w:p w:rsidR="00E106D5" w:rsidRPr="005E30ED" w:rsidRDefault="00071754">
            <w:r>
              <w:t>mail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Adresse mail utilisée pour la connexion.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Utilisateur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id_role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 xml:space="preserve">Clé étrangère vers la table </w:t>
            </w:r>
            <w:r w:rsidR="00CB368F" w:rsidRPr="005E30ED">
              <w:t>Rôle</w:t>
            </w:r>
            <w:r w:rsidRPr="005E30ED">
              <w:t>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Role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id_role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du rôle.</w:t>
            </w:r>
          </w:p>
        </w:tc>
      </w:tr>
      <w:tr w:rsidR="00E106D5" w:rsidRPr="005E30ED" w:rsidTr="00186286">
        <w:trPr>
          <w:trHeight w:val="479"/>
        </w:trPr>
        <w:tc>
          <w:tcPr>
            <w:tcW w:w="2638" w:type="dxa"/>
          </w:tcPr>
          <w:p w:rsidR="00E106D5" w:rsidRPr="005E30ED" w:rsidRDefault="00C55DB2">
            <w:r w:rsidRPr="005E30ED">
              <w:t>Role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nom_role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Nom du rôle : Administrateur, Enseignant, Responsable, Étudiant.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matricule_ens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enseignant.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Nom_enseignant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Nom de famille de l’enseignant.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Prenom_enseignant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Prénom de l’enseignant.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mail_enseignant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Adresse professionnelle.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Date_naissance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Date de naissance.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Status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Statut : titulaire, contractuel, vacataire.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Specialite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Spécialité d’enseignement.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Adresse_Enseignant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Adresse professionnelle.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Enseignant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Telephone_Enseignant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Téléphone professionnel.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num_etudiant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étudiant.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mail_univ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Adresse universitaire institutionnelle.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Nom_etudiant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Nom de famille.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Prenom_etudiant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Prénom.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Date_naissance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Date de naissance.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Type_bac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Type de baccalauréat obtenu.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Redoublant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Indique si l’étudiant redouble.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Genre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Sexe ou genre de l’étudiant.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Adresse_etudiant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Adresse personnelle.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Telephone_etudiant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Numéro personnel.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Apprentissage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Booléen : en apprentissage ou non.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id_promotion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Clé étrangère vers Promotion.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id_groupe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Clé étrangère vers Groupe.</w:t>
            </w:r>
          </w:p>
        </w:tc>
      </w:tr>
      <w:tr w:rsidR="00E106D5" w:rsidRPr="005E30ED" w:rsidTr="00186286">
        <w:trPr>
          <w:trHeight w:val="479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id_covoiturage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Clé étrangère optionnelle (participation à un covoiturage).</w:t>
            </w:r>
          </w:p>
        </w:tc>
      </w:tr>
      <w:tr w:rsidR="00E106D5" w:rsidRPr="005E30ED" w:rsidTr="00186286">
        <w:trPr>
          <w:trHeight w:val="948"/>
        </w:trPr>
        <w:tc>
          <w:tcPr>
            <w:tcW w:w="2638" w:type="dxa"/>
          </w:tcPr>
          <w:p w:rsidR="00E106D5" w:rsidRPr="005E30ED" w:rsidRDefault="00C55DB2">
            <w:r w:rsidRPr="005E30ED">
              <w:t>Etudiant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Moyenne_generale</w:t>
            </w:r>
          </w:p>
        </w:tc>
        <w:tc>
          <w:tcPr>
            <w:tcW w:w="1388" w:type="dxa"/>
          </w:tcPr>
          <w:p w:rsidR="00E106D5" w:rsidRPr="005E30ED" w:rsidRDefault="00C55DB2">
            <w:r w:rsidRPr="005E30ED">
              <w:t>Moyenne calculée à partir des Notes</w:t>
            </w:r>
          </w:p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Utilisée pour homogénéiser les groupes.</w:t>
            </w:r>
          </w:p>
        </w:tc>
      </w:tr>
      <w:tr w:rsidR="00E106D5" w:rsidRPr="005E30ED" w:rsidTr="00186286">
        <w:trPr>
          <w:trHeight w:val="248"/>
        </w:trPr>
        <w:tc>
          <w:tcPr>
            <w:tcW w:w="2638" w:type="dxa"/>
          </w:tcPr>
          <w:p w:rsidR="00E106D5" w:rsidRPr="005E30ED" w:rsidRDefault="00C55DB2">
            <w:r w:rsidRPr="005E30ED">
              <w:lastRenderedPageBreak/>
              <w:t>Promotion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id_promotion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de la promotion.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Promotion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Année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Année universitaire.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Promotion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Departement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Nom du département ou de la filière.</w:t>
            </w:r>
          </w:p>
        </w:tc>
      </w:tr>
      <w:tr w:rsidR="00E106D5" w:rsidRPr="005E30ED" w:rsidTr="00186286">
        <w:trPr>
          <w:trHeight w:val="709"/>
        </w:trPr>
        <w:tc>
          <w:tcPr>
            <w:tcW w:w="2638" w:type="dxa"/>
          </w:tcPr>
          <w:p w:rsidR="00E106D5" w:rsidRPr="005E30ED" w:rsidRDefault="00C55DB2">
            <w:r w:rsidRPr="005E30ED">
              <w:t>Promotion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effectif_promo</w:t>
            </w:r>
          </w:p>
        </w:tc>
        <w:tc>
          <w:tcPr>
            <w:tcW w:w="1388" w:type="dxa"/>
          </w:tcPr>
          <w:p w:rsidR="00E106D5" w:rsidRPr="005E30ED" w:rsidRDefault="00C55DB2">
            <w:r w:rsidRPr="005E30ED">
              <w:t>Somme des étudiants rattachés</w:t>
            </w:r>
          </w:p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Calcul automatique.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Promotion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Parcours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 w:rsidP="006266BB">
            <w:r w:rsidRPr="005E30ED">
              <w:t xml:space="preserve">Nom du parcours (ex. </w:t>
            </w:r>
            <w:r w:rsidR="006266BB">
              <w:t>A, B, C</w:t>
            </w:r>
            <w:r w:rsidRPr="005E30ED">
              <w:t>...).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Groupe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id_groupe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du groupe.</w:t>
            </w:r>
          </w:p>
        </w:tc>
      </w:tr>
      <w:tr w:rsidR="00E106D5" w:rsidRPr="005E30ED" w:rsidTr="00186286">
        <w:trPr>
          <w:trHeight w:val="469"/>
        </w:trPr>
        <w:tc>
          <w:tcPr>
            <w:tcW w:w="2638" w:type="dxa"/>
          </w:tcPr>
          <w:p w:rsidR="00E106D5" w:rsidRPr="005E30ED" w:rsidRDefault="00C55DB2">
            <w:r w:rsidRPr="005E30ED">
              <w:t>Groupe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libelle_groupe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 xml:space="preserve">Nom ou numéro du groupe (ex. </w:t>
            </w:r>
            <w:r w:rsidR="004729FD">
              <w:t>TD1, TP2_ Apprentissage,.</w:t>
            </w:r>
            <w:r w:rsidRPr="005E30ED">
              <w:t>..).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Groupe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Type_groupe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Type : TD, TP ou Projet.</w:t>
            </w:r>
          </w:p>
        </w:tc>
      </w:tr>
      <w:tr w:rsidR="00E106D5" w:rsidRPr="005E30ED" w:rsidTr="00186286">
        <w:trPr>
          <w:trHeight w:val="948"/>
        </w:trPr>
        <w:tc>
          <w:tcPr>
            <w:tcW w:w="2638" w:type="dxa"/>
          </w:tcPr>
          <w:p w:rsidR="00E106D5" w:rsidRPr="005E30ED" w:rsidRDefault="00C55DB2">
            <w:r w:rsidRPr="005E30ED">
              <w:t>Groupe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Effectif_groupe</w:t>
            </w:r>
          </w:p>
        </w:tc>
        <w:tc>
          <w:tcPr>
            <w:tcW w:w="1388" w:type="dxa"/>
          </w:tcPr>
          <w:p w:rsidR="00E106D5" w:rsidRPr="005E30ED" w:rsidRDefault="00C55DB2">
            <w:r w:rsidRPr="005E30ED">
              <w:t>Nombre d’étudiants dans le groupe</w:t>
            </w:r>
          </w:p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Calcul automatique.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Groupe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id_promotion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Clé étrangère vers Promotion.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Notes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id_notes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de la note.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Notes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Matière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Nom de la matière importée.</w:t>
            </w:r>
          </w:p>
        </w:tc>
      </w:tr>
      <w:tr w:rsidR="00E106D5" w:rsidRPr="005E30ED" w:rsidTr="00186286">
        <w:trPr>
          <w:trHeight w:val="479"/>
        </w:trPr>
        <w:tc>
          <w:tcPr>
            <w:tcW w:w="2638" w:type="dxa"/>
          </w:tcPr>
          <w:p w:rsidR="00E106D5" w:rsidRPr="005E30ED" w:rsidRDefault="00C55DB2">
            <w:r w:rsidRPr="005E30ED">
              <w:t>Notes</w:t>
            </w:r>
          </w:p>
        </w:tc>
        <w:tc>
          <w:tcPr>
            <w:tcW w:w="2359" w:type="dxa"/>
          </w:tcPr>
          <w:p w:rsidR="00E106D5" w:rsidRPr="005E30ED" w:rsidRDefault="00CB368F">
            <w:r>
              <w:t>e</w:t>
            </w:r>
            <w:r w:rsidR="00C55DB2" w:rsidRPr="005E30ED">
              <w:t>tiquete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Nom de colonne du fichier CSV (ex. 'Maths').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Notes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date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Date d’import de la note.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Notes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num_etudiant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Clé étrangère vers Etudiant.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Notes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Valeur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Note obtenue par l’étudiant.</w:t>
            </w:r>
          </w:p>
        </w:tc>
      </w:tr>
      <w:tr w:rsidR="00E106D5" w:rsidRPr="005E30ED" w:rsidTr="00186286">
        <w:trPr>
          <w:trHeight w:val="718"/>
        </w:trPr>
        <w:tc>
          <w:tcPr>
            <w:tcW w:w="2638" w:type="dxa"/>
          </w:tcPr>
          <w:p w:rsidR="00E106D5" w:rsidRPr="005E30ED" w:rsidRDefault="00C55DB2">
            <w:r w:rsidRPr="005E30ED">
              <w:t>Notes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Moyenne_matiere</w:t>
            </w:r>
          </w:p>
        </w:tc>
        <w:tc>
          <w:tcPr>
            <w:tcW w:w="1388" w:type="dxa"/>
          </w:tcPr>
          <w:p w:rsidR="00E106D5" w:rsidRPr="005E30ED" w:rsidRDefault="00C55DB2">
            <w:r w:rsidRPr="005E30ED">
              <w:t>Moyenne sur la matière</w:t>
            </w:r>
          </w:p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Calculée automatiquement pour homogénéité.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id_sondage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du sondage.</w:t>
            </w:r>
          </w:p>
        </w:tc>
      </w:tr>
      <w:tr w:rsidR="00852056" w:rsidRPr="005E30ED" w:rsidTr="00186286">
        <w:trPr>
          <w:trHeight w:val="230"/>
        </w:trPr>
        <w:tc>
          <w:tcPr>
            <w:tcW w:w="2638" w:type="dxa"/>
          </w:tcPr>
          <w:p w:rsidR="00852056" w:rsidRPr="005E30ED" w:rsidRDefault="00852056">
            <w:r>
              <w:t>Sondage</w:t>
            </w:r>
          </w:p>
        </w:tc>
        <w:tc>
          <w:tcPr>
            <w:tcW w:w="2359" w:type="dxa"/>
          </w:tcPr>
          <w:p w:rsidR="00852056" w:rsidRPr="005E30ED" w:rsidRDefault="00852056">
            <w:r>
              <w:t>Libelle_sondage</w:t>
            </w:r>
          </w:p>
        </w:tc>
        <w:tc>
          <w:tcPr>
            <w:tcW w:w="1388" w:type="dxa"/>
          </w:tcPr>
          <w:p w:rsidR="00852056" w:rsidRPr="005E30ED" w:rsidRDefault="00852056"/>
        </w:tc>
        <w:tc>
          <w:tcPr>
            <w:tcW w:w="1526" w:type="dxa"/>
          </w:tcPr>
          <w:p w:rsidR="00852056" w:rsidRPr="005E30ED" w:rsidRDefault="00852056"/>
        </w:tc>
        <w:tc>
          <w:tcPr>
            <w:tcW w:w="3886" w:type="dxa"/>
          </w:tcPr>
          <w:p w:rsidR="00852056" w:rsidRPr="005E30ED" w:rsidRDefault="00852056">
            <w:r>
              <w:t>Libelle du sondage mis en place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Date_creation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Date de création du sondage.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id_critere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Clé étrangère vers Critere.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id_promotion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Promotion concernée.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B368F">
            <w:r>
              <w:t>Re</w:t>
            </w:r>
            <w:r w:rsidR="00C55DB2" w:rsidRPr="005E30ED">
              <w:t>ponse_sondage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id_reponse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de la réponse.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B368F">
            <w:r>
              <w:t>Re</w:t>
            </w:r>
            <w:r w:rsidR="00C55DB2" w:rsidRPr="005E30ED">
              <w:t>ponse_sondage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id_sondage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Lien vers le sondage concerné.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B368F">
            <w:r>
              <w:t>Re</w:t>
            </w:r>
            <w:r w:rsidR="00C55DB2" w:rsidRPr="005E30ED">
              <w:t>ponse_sondage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num_etudiant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Étudiant ayant répondu au sondage.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B368F">
            <w:r>
              <w:t>Re</w:t>
            </w:r>
            <w:r w:rsidR="00C55DB2" w:rsidRPr="005E30ED">
              <w:t>ponse_sondage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date_reponse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Date de réponse au sondage.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B368F">
            <w:r>
              <w:t>Re</w:t>
            </w:r>
            <w:r w:rsidR="00C55DB2" w:rsidRPr="005E30ED">
              <w:t>ponse_sondage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Valeur_reponse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Valeur choisie par l’étudiant.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B368F">
            <w:r>
              <w:t>Re</w:t>
            </w:r>
            <w:r w:rsidR="00C55DB2" w:rsidRPr="005E30ED">
              <w:t>ponse_sondage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Ordre_preference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Rang de préférence du choix effectué.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Critere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id_critere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du critère.</w:t>
            </w:r>
          </w:p>
        </w:tc>
      </w:tr>
      <w:tr w:rsidR="00E106D5" w:rsidRPr="005E30ED" w:rsidTr="00186286">
        <w:trPr>
          <w:trHeight w:val="479"/>
        </w:trPr>
        <w:tc>
          <w:tcPr>
            <w:tcW w:w="2638" w:type="dxa"/>
          </w:tcPr>
          <w:p w:rsidR="00E106D5" w:rsidRPr="005E30ED" w:rsidRDefault="00C55DB2">
            <w:r w:rsidRPr="005E30ED">
              <w:t>Critere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nom_critere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Nom du critère (ex. Bac, Genre, Anglais...).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Critere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Active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Booléen : critère actif ou non.</w:t>
            </w:r>
          </w:p>
        </w:tc>
      </w:tr>
      <w:tr w:rsidR="00E106D5" w:rsidRPr="005E30ED" w:rsidTr="00186286">
        <w:trPr>
          <w:trHeight w:val="469"/>
        </w:trPr>
        <w:tc>
          <w:tcPr>
            <w:tcW w:w="2638" w:type="dxa"/>
          </w:tcPr>
          <w:p w:rsidR="00E106D5" w:rsidRPr="005E30ED" w:rsidRDefault="00C55DB2">
            <w:r w:rsidRPr="005E30ED">
              <w:t>Critere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Type_critere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Type : numérique, booléen, texte ou liste.</w:t>
            </w:r>
          </w:p>
        </w:tc>
      </w:tr>
      <w:tr w:rsidR="00E106D5" w:rsidRPr="005E30ED" w:rsidTr="00186286">
        <w:trPr>
          <w:trHeight w:val="718"/>
        </w:trPr>
        <w:tc>
          <w:tcPr>
            <w:tcW w:w="2638" w:type="dxa"/>
          </w:tcPr>
          <w:p w:rsidR="00E106D5" w:rsidRPr="005E30ED" w:rsidRDefault="00C55DB2">
            <w:r w:rsidRPr="005E30ED">
              <w:t>Critere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Objectif_distribution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C55DB2">
            <w:r w:rsidRPr="005E30ED">
              <w:t>Objectif de répartition cible</w:t>
            </w:r>
          </w:p>
        </w:tc>
        <w:tc>
          <w:tcPr>
            <w:tcW w:w="3886" w:type="dxa"/>
          </w:tcPr>
          <w:p w:rsidR="00E106D5" w:rsidRPr="005E30ED" w:rsidRDefault="00C55DB2">
            <w:r w:rsidRPr="005E30ED">
              <w:t>Répartition souhaitée par critère.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Critere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Valeur_reference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Valeur pivot pour comparaison.</w:t>
            </w:r>
          </w:p>
        </w:tc>
      </w:tr>
      <w:tr w:rsidR="00E106D5" w:rsidRPr="005E30ED" w:rsidTr="00186286">
        <w:trPr>
          <w:trHeight w:val="488"/>
        </w:trPr>
        <w:tc>
          <w:tcPr>
            <w:tcW w:w="2638" w:type="dxa"/>
          </w:tcPr>
          <w:p w:rsidR="00E106D5" w:rsidRPr="005E30ED" w:rsidRDefault="00C55DB2">
            <w:r w:rsidRPr="005E30ED">
              <w:lastRenderedPageBreak/>
              <w:t>Critere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poids_critere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Pondération du critère dans la constitution automatique.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Activite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id_activite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de l’activité.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Activite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libelle_activite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Nom de l’activité (ex. UE, Projet).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Activite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Periode_activite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Période ou semestre concerné.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Activite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matiere_optionnelle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Booléen : activité optionnelle ou non.</w:t>
            </w:r>
          </w:p>
        </w:tc>
      </w:tr>
      <w:tr w:rsidR="00E106D5" w:rsidRPr="005E30ED" w:rsidTr="00186286">
        <w:trPr>
          <w:trHeight w:val="479"/>
        </w:trPr>
        <w:tc>
          <w:tcPr>
            <w:tcW w:w="2638" w:type="dxa"/>
          </w:tcPr>
          <w:p w:rsidR="00E106D5" w:rsidRPr="005E30ED" w:rsidRDefault="00C55DB2">
            <w:r w:rsidRPr="005E30ED">
              <w:t>Activite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Enseignement_anglais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Booléen : enseignement dispensé en anglais ou non.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Activite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covoiturage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Booléen : activité liée au covoiturage.</w:t>
            </w:r>
          </w:p>
        </w:tc>
      </w:tr>
      <w:tr w:rsidR="00E106D5" w:rsidRPr="005E30ED" w:rsidTr="00186286">
        <w:trPr>
          <w:trHeight w:val="230"/>
        </w:trPr>
        <w:tc>
          <w:tcPr>
            <w:tcW w:w="2638" w:type="dxa"/>
          </w:tcPr>
          <w:p w:rsidR="00E106D5" w:rsidRPr="005E30ED" w:rsidRDefault="00C55DB2">
            <w:r w:rsidRPr="005E30ED">
              <w:t>Covoiturage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id_covoiturage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Identifiant unique du covoiturage.</w:t>
            </w:r>
          </w:p>
        </w:tc>
      </w:tr>
      <w:tr w:rsidR="00E106D5" w:rsidRPr="005E30ED" w:rsidTr="00186286">
        <w:trPr>
          <w:trHeight w:val="479"/>
        </w:trPr>
        <w:tc>
          <w:tcPr>
            <w:tcW w:w="2638" w:type="dxa"/>
          </w:tcPr>
          <w:p w:rsidR="00E106D5" w:rsidRPr="005E30ED" w:rsidRDefault="00C55DB2">
            <w:r w:rsidRPr="005E30ED">
              <w:t>Covoiturage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Conducteur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Étudiant conducteur (clé vers Etudiant).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Covoiturage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Point_depart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Lieu de départ du covoiturage.</w:t>
            </w:r>
          </w:p>
        </w:tc>
      </w:tr>
      <w:tr w:rsidR="00E106D5" w:rsidRPr="005E30ED" w:rsidTr="00186286">
        <w:trPr>
          <w:trHeight w:val="709"/>
        </w:trPr>
        <w:tc>
          <w:tcPr>
            <w:tcW w:w="2638" w:type="dxa"/>
          </w:tcPr>
          <w:p w:rsidR="00E106D5" w:rsidRPr="005E30ED" w:rsidRDefault="00C55DB2">
            <w:r w:rsidRPr="005E30ED">
              <w:t>Covoiturage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Nombre_places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C55DB2">
            <w:r w:rsidRPr="005E30ED">
              <w:t>Nombre maximum de passagers</w:t>
            </w:r>
          </w:p>
        </w:tc>
        <w:tc>
          <w:tcPr>
            <w:tcW w:w="3886" w:type="dxa"/>
          </w:tcPr>
          <w:p w:rsidR="00E106D5" w:rsidRPr="005E30ED" w:rsidRDefault="00C55DB2">
            <w:r w:rsidRPr="005E30ED">
              <w:t>Paramètre défini par le responsable.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Participation_covoiturage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id_covoiturage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Clé vers le covoiturage concerné.</w:t>
            </w:r>
          </w:p>
        </w:tc>
      </w:tr>
      <w:tr w:rsidR="00E106D5" w:rsidRPr="005E30ED" w:rsidTr="00186286">
        <w:trPr>
          <w:trHeight w:val="239"/>
        </w:trPr>
        <w:tc>
          <w:tcPr>
            <w:tcW w:w="2638" w:type="dxa"/>
          </w:tcPr>
          <w:p w:rsidR="00E106D5" w:rsidRPr="005E30ED" w:rsidRDefault="00C55DB2">
            <w:r w:rsidRPr="005E30ED">
              <w:t>Participation_covoiturage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num_etudiant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Étudiant passager participant.</w:t>
            </w:r>
          </w:p>
        </w:tc>
      </w:tr>
      <w:tr w:rsidR="00E106D5" w:rsidRPr="005E30ED" w:rsidTr="00186286">
        <w:trPr>
          <w:trHeight w:val="469"/>
        </w:trPr>
        <w:tc>
          <w:tcPr>
            <w:tcW w:w="2638" w:type="dxa"/>
          </w:tcPr>
          <w:p w:rsidR="00E106D5" w:rsidRPr="005E30ED" w:rsidRDefault="00C55DB2">
            <w:r w:rsidRPr="005E30ED">
              <w:t>Participation_covoiturage</w:t>
            </w:r>
          </w:p>
        </w:tc>
        <w:tc>
          <w:tcPr>
            <w:tcW w:w="2359" w:type="dxa"/>
          </w:tcPr>
          <w:p w:rsidR="00E106D5" w:rsidRPr="005E30ED" w:rsidRDefault="00C55DB2">
            <w:r w:rsidRPr="005E30ED">
              <w:t>Role_participation</w:t>
            </w:r>
          </w:p>
        </w:tc>
        <w:tc>
          <w:tcPr>
            <w:tcW w:w="1388" w:type="dxa"/>
          </w:tcPr>
          <w:p w:rsidR="00E106D5" w:rsidRPr="005E30ED" w:rsidRDefault="00E106D5"/>
        </w:tc>
        <w:tc>
          <w:tcPr>
            <w:tcW w:w="1526" w:type="dxa"/>
          </w:tcPr>
          <w:p w:rsidR="00E106D5" w:rsidRPr="005E30ED" w:rsidRDefault="00E106D5"/>
        </w:tc>
        <w:tc>
          <w:tcPr>
            <w:tcW w:w="3886" w:type="dxa"/>
          </w:tcPr>
          <w:p w:rsidR="00E106D5" w:rsidRPr="005E30ED" w:rsidRDefault="00C55DB2">
            <w:r w:rsidRPr="005E30ED">
              <w:t>Rôle de la participation : conducteur ou passager.</w:t>
            </w:r>
          </w:p>
        </w:tc>
      </w:tr>
    </w:tbl>
    <w:p w:rsidR="00C55DB2" w:rsidRPr="005E30ED" w:rsidRDefault="00C55DB2"/>
    <w:sectPr w:rsidR="00C55DB2" w:rsidRPr="005E30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22F0"/>
    <w:rsid w:val="00034616"/>
    <w:rsid w:val="0006063C"/>
    <w:rsid w:val="00071754"/>
    <w:rsid w:val="0015074B"/>
    <w:rsid w:val="00186286"/>
    <w:rsid w:val="001F6DF7"/>
    <w:rsid w:val="0029639D"/>
    <w:rsid w:val="00326F90"/>
    <w:rsid w:val="004250A3"/>
    <w:rsid w:val="00444902"/>
    <w:rsid w:val="004729FD"/>
    <w:rsid w:val="004D5441"/>
    <w:rsid w:val="005E30ED"/>
    <w:rsid w:val="006266BB"/>
    <w:rsid w:val="006B2878"/>
    <w:rsid w:val="00852056"/>
    <w:rsid w:val="008C10BD"/>
    <w:rsid w:val="008E4FB8"/>
    <w:rsid w:val="0090258E"/>
    <w:rsid w:val="00980A05"/>
    <w:rsid w:val="00A44B34"/>
    <w:rsid w:val="00AA1D8D"/>
    <w:rsid w:val="00B47730"/>
    <w:rsid w:val="00B53DB0"/>
    <w:rsid w:val="00C55DB2"/>
    <w:rsid w:val="00CB0664"/>
    <w:rsid w:val="00CB368F"/>
    <w:rsid w:val="00D752EC"/>
    <w:rsid w:val="00E106D5"/>
    <w:rsid w:val="00F237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11355A7-28CE-4C6E-9B30-1C6792EA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7FACB9-D555-45EE-A959-E9C860076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794</Words>
  <Characters>4367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3</cp:revision>
  <dcterms:created xsi:type="dcterms:W3CDTF">2025-10-23T20:11:00Z</dcterms:created>
  <dcterms:modified xsi:type="dcterms:W3CDTF">2025-10-23T20:13:00Z</dcterms:modified>
  <cp:category/>
</cp:coreProperties>
</file>